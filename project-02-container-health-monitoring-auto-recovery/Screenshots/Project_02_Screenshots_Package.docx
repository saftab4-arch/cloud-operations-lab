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02 - Container Health Monitoring &amp; Auto-Recovery</w:t>
      </w:r>
    </w:p>
    <w:p>
      <w:pPr>
        <w:pStyle w:val="Heading2"/>
      </w:pPr>
      <w:r>
        <w:t>01 - Environment Setup, Container Start, GitHub Remote Configuration</w:t>
      </w:r>
    </w:p>
    <w:p>
      <w:r>
        <w:drawing>
          <wp:inline xmlns:a="http://schemas.openxmlformats.org/drawingml/2006/main" xmlns:pic="http://schemas.openxmlformats.org/drawingml/2006/picture">
            <wp:extent cx="5029200" cy="3461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 container start container create files link the github using remote add ori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02 - Verify Container Status</w:t>
      </w:r>
    </w:p>
    <w:p>
      <w:r>
        <w:drawing>
          <wp:inline xmlns:a="http://schemas.openxmlformats.org/drawingml/2006/main" xmlns:pic="http://schemas.openxmlformats.org/drawingml/2006/picture">
            <wp:extent cx="5029200" cy="851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 statu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03 - Create GitHub Issue with GitHub CLI</w:t>
      </w:r>
    </w:p>
    <w:p>
      <w:r>
        <w:drawing>
          <wp:inline xmlns:a="http://schemas.openxmlformats.org/drawingml/2006/main" xmlns:pic="http://schemas.openxmlformats.org/drawingml/2006/picture">
            <wp:extent cx="5029200" cy="3792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 the issue on gh using gh issue crea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04 - GitHub Issue Created</w:t>
      </w:r>
    </w:p>
    <w:p>
      <w:r>
        <w:drawing>
          <wp:inline xmlns:a="http://schemas.openxmlformats.org/drawingml/2006/main" xmlns:pic="http://schemas.openxmlformats.org/drawingml/2006/picture">
            <wp:extent cx="5029200" cy="2258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 crea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05 - Jira Ticket Created</w:t>
      </w:r>
    </w:p>
    <w:p>
      <w:r>
        <w:drawing>
          <wp:inline xmlns:a="http://schemas.openxmlformats.org/drawingml/2006/main" xmlns:pic="http://schemas.openxmlformats.org/drawingml/2006/picture">
            <wp:extent cx="5029200" cy="372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ra ticke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06 - Jira Ticket Workflow Completed</w:t>
      </w:r>
    </w:p>
    <w:p>
      <w:r>
        <w:drawing>
          <wp:inline xmlns:a="http://schemas.openxmlformats.org/drawingml/2006/main" xmlns:pic="http://schemas.openxmlformats.org/drawingml/2006/picture">
            <wp:extent cx="5029200" cy="3041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 move to do 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07 - Auto-Recovery Bash Script</w:t>
      </w:r>
    </w:p>
    <w:p>
      <w:r>
        <w:drawing>
          <wp:inline xmlns:a="http://schemas.openxmlformats.org/drawingml/2006/main" xmlns:pic="http://schemas.openxmlformats.org/drawingml/2006/picture">
            <wp:extent cx="5029200" cy="5755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 script for auto recoevery of contain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5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08 - Script Execution and Recovery Validation</w:t>
      </w:r>
    </w:p>
    <w:p>
      <w:r>
        <w:drawing>
          <wp:inline xmlns:a="http://schemas.openxmlformats.org/drawingml/2006/main" xmlns:pic="http://schemas.openxmlformats.org/drawingml/2006/picture">
            <wp:extent cx="5029200" cy="12706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 test and container work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0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09 - Incident Log Evidence</w:t>
      </w:r>
    </w:p>
    <w:p>
      <w:r>
        <w:drawing>
          <wp:inline xmlns:a="http://schemas.openxmlformats.org/drawingml/2006/main" xmlns:pic="http://schemas.openxmlformats.org/drawingml/2006/picture">
            <wp:extent cx="5029200" cy="1643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 fi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10 - Jira Ticket Updated with Results</w:t>
      </w:r>
    </w:p>
    <w:p>
      <w:r>
        <w:drawing>
          <wp:inline xmlns:a="http://schemas.openxmlformats.org/drawingml/2006/main" xmlns:pic="http://schemas.openxmlformats.org/drawingml/2006/picture">
            <wp:extent cx="5029200" cy="41082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ra ticket upda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11 - Slack Integration Alerts</w:t>
      </w:r>
    </w:p>
    <w:p>
      <w:r>
        <w:drawing>
          <wp:inline xmlns:a="http://schemas.openxmlformats.org/drawingml/2006/main" xmlns:pic="http://schemas.openxmlformats.org/drawingml/2006/picture">
            <wp:extent cx="5029200" cy="37264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ck integration alert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12 - Slack Notification - Ticket Completed</w:t>
      </w:r>
    </w:p>
    <w:p>
      <w:r>
        <w:drawing>
          <wp:inline xmlns:a="http://schemas.openxmlformats.org/drawingml/2006/main" xmlns:pic="http://schemas.openxmlformats.org/drawingml/2006/picture">
            <wp:extent cx="5029200" cy="46161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ck notification don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13 - GitHub Issue Closed</w:t>
      </w:r>
    </w:p>
    <w:p>
      <w:r>
        <w:drawing>
          <wp:inline xmlns:a="http://schemas.openxmlformats.org/drawingml/2006/main" xmlns:pic="http://schemas.openxmlformats.org/drawingml/2006/picture">
            <wp:extent cx="5029200" cy="29044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 issue clos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4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14 - Jira Ticket Resolved</w:t>
      </w:r>
    </w:p>
    <w:p>
      <w:r>
        <w:drawing>
          <wp:inline xmlns:a="http://schemas.openxmlformats.org/drawingml/2006/main" xmlns:pic="http://schemas.openxmlformats.org/drawingml/2006/picture">
            <wp:extent cx="5029200" cy="37657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iker resolv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15 - Project Pushed to GitHub</w:t>
      </w:r>
    </w:p>
    <w:p>
      <w:r>
        <w:drawing>
          <wp:inline xmlns:a="http://schemas.openxmlformats.org/drawingml/2006/main" xmlns:pic="http://schemas.openxmlformats.org/drawingml/2006/picture">
            <wp:extent cx="5029200" cy="46725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shed new project to github from gi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2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